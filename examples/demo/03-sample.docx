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Проверка TextMask</w:t>
      </w:r>
    </w:p>
    <w:p>
      <w:pPr/>
      <w:r>
        <w:t>Синтетический пример. Все данные вымышлены.</w:t>
      </w:r>
    </w:p>
    <w:p>
      <w:pPr/>
    </w:p>
    <w:p>
      <w:pPr/>
      <w:r>
        <w:t>Контакт: Анна Примерова</w:t>
      </w:r>
    </w:p>
    <w:p>
      <w:pPr/>
      <w:r>
        <w:t>Компания: Компания Демонстрация</w:t>
      </w:r>
    </w:p>
    <w:p>
      <w:pPr/>
      <w:r>
        <w:t>Email: anna@example.test</w:t>
      </w:r>
    </w:p>
    <w:p>
      <w:pPr/>
      <w:r>
        <w:t>Повтор email: ANNA@example.test</w:t>
      </w:r>
    </w:p>
    <w:p>
      <w:pPr/>
      <w:r>
        <w:t>Телефон: +7 (999) 123-45-67</w:t>
      </w:r>
    </w:p>
    <w:p>
      <w:pPr/>
      <w:r>
        <w:t>Повтор телефона: 8 999 123 45 67</w:t>
      </w:r>
    </w:p>
    <w:p>
      <w:pPr/>
      <w:r>
        <w:t>Ссылка: https://example.test/private</w:t>
      </w:r>
    </w:p>
    <w:p>
      <w:pPr/>
      <w:r>
        <w:t>Повтор ссылки: https://example.test/private</w:t>
      </w:r>
    </w:p>
    <w:p>
      <w:pPr/>
      <w:r>
        <w:t>IPv4: 192.0.2.10</w:t>
      </w:r>
    </w:p>
    <w:p>
      <w:pPr/>
      <w:r>
        <w:t>Повтор IPv4: 192.0.2.10</w:t>
      </w:r>
    </w:p>
    <w:p>
      <w:pPr/>
    </w:p>
    <w:p>
      <w:pPr/>
      <w:r>
        <w:t>Повтор имени: Анна Примерова</w:t>
      </w:r>
    </w:p>
    <w:p>
      <w:pPr/>
      <w:r>
        <w:t>Повтор компании: Компания Демонстрация</w:t>
      </w:r>
    </w:p>
    <w:p>
      <w:pPr/>
      <w:r>
        <w:t>Контроль: число 42 и обычный текст.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69" w:lineRule="auto"/>
      <w:contextualSpacing/>
    </w:pPr>
    <w:rPr>
      <w:rFonts w:ascii="Arial" w:hAnsi="Arial" w:cs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Проверка TextMask</dc:title>
  <dc:subject/>
  <dc:creator>TextMask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